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CODIGO: [A DEFINIR]  |  REVISAO: [A DEFINIR]</w:t>
      </w:r>
    </w:p>
    <w:p>
      <w:pPr>
        <w:pStyle w:val="Heading1"/>
      </w:pPr>
      <w:r>
        <w:t>OBJETIVO</w:t>
      </w:r>
    </w:p>
    <w:p>
      <w:r>
        <w:t>[A DEFINIR]</w:t>
      </w:r>
    </w:p>
    <w:p>
      <w:pPr>
        <w:pStyle w:val="Heading1"/>
      </w:pPr>
      <w:r>
        <w:t>PROCEDIMENTO</w:t>
      </w:r>
    </w:p>
    <w:p>
      <w:r>
        <w:t>[A DEFINIR]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