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REQUERIMENTO / APPLICATION</w:t>
      </w:r>
    </w:p>
    <w:p>
      <w:r>
        <w:t>Nome / Name: &lt; nome completo &gt;</w:t>
      </w:r>
    </w:p>
    <w:p>
      <w:r>
        <w:t>CPF / TAX ID: ___.___.___-__</w:t>
      </w:r>
    </w:p>
    <w:p>
      <w:r>
        <w:t>Endereço / Address: ......................................</w:t>
      </w:r>
    </w:p>
    <w:p>
      <w:r>
        <w:t>Cidade / City: __________  UF / State: __  CEP / ZIP: _____-___</w:t>
      </w:r>
    </w:p>
    <w:p/>
    <w:p>
      <w:r>
        <w:rPr>
          <w:b/>
        </w:rPr>
        <w:t>1. OBJETIVO / OBJECTIVE</w:t>
      </w:r>
    </w:p>
    <w:p/>
    <w:p/>
    <w:p/>
    <w:p>
      <w:r>
        <w:rPr>
          <w:b/>
        </w:rPr>
        <w:t>2. JUSTIFICATIVA / JUSTIFICATION</w:t>
      </w:r>
    </w:p>
    <w:p/>
    <w:p/>
    <w:p/>
    <w:p>
      <w:r>
        <w:rPr>
          <w:b/>
        </w:rPr>
        <w:t>3. DOCUMENTAÇÃO ANEXA / ATTACHED DOCUMENTS</w:t>
      </w:r>
    </w:p>
    <w:p/>
    <w:p/>
    <w:p/>
    <w:p>
      <w:r>
        <w:rPr>
          <w:b/>
        </w:rPr>
        <w:t>4. DECLARAÇÃO / DECLARATION</w:t>
      </w:r>
    </w:p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Documento / Document</w:t>
            </w:r>
          </w:p>
        </w:tc>
        <w:tc>
          <w:tcPr>
            <w:tcW w:type="dxa" w:w="2880"/>
          </w:tcPr>
          <w:p>
            <w:r>
              <w:t>Número / Number</w:t>
            </w:r>
          </w:p>
        </w:tc>
        <w:tc>
          <w:tcPr>
            <w:tcW w:type="dxa" w:w="2880"/>
          </w:tcPr>
          <w:p>
            <w:r>
              <w:t>Data / Date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Local e Data / Place and Date: ____________________</w:t>
      </w:r>
    </w:p>
    <w:p>
      <w:r>
        <w:t>Assinatura / Signature: ____________________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MINISTÉRIO DA FAZENDA / MINISTRY OF FINANCE</w:t>
    </w:r>
  </w:p>
  <w:p>
    <w:r>
      <w:t>Formulário Nº [______]   |   Form Nº [______]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