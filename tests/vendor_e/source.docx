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Está sendo celebrado um contrato de prestação de serviços entre as partes a seguir qualificadas: a empresa Tecnologia Brasil Ltda., pessoa jurídica de direito privado, inscrita no CNPJ sob o nº 12.345.678/0001-90, com sede na Avenida Paulista, 1000, São Paulo/SP, doravante denominada CONTRATANTE; e o profissional autônomo Mariana Costa, inscrita no CPF sob o nº 987.654.321-00, com endereço na Rua dos Pinheiros, 456, São Paulo/SP, doravante denominada CONTRATADO.</w:t>
      </w:r>
    </w:p>
    <w:p>
      <w:r>
        <w:t>O objeto deste contrato é a prestação de serviços de consultoria em engenharia de dados, incluindo a arquitetura, implementação e manutenção de pipelines analíticos sobre a stack atual da CONTRATANTE.</w:t>
      </w:r>
    </w:p>
    <w:p>
      <w:r>
        <w:t>São obrigações do CONTRATADO: (i) executar os serviços com diligência técnica; (ii) entregar os artefatos contratados nos prazos pactuados; (iii) preservar sigilo sobre informações da CONTRATANTE.</w:t>
      </w:r>
    </w:p>
    <w:p>
      <w:r>
        <w:t>São obrigações do CONTRATANTE: (i) efetuar os pagamentos nos prazos estabelecidos; (ii) fornecer os recursos e acessos necessários à execução dos serviços; (iii) designar um interlocutor técnico.</w:t>
      </w:r>
    </w:p>
    <w:p>
      <w:r>
        <w:t>Pelo serviço prestado, o CONTRATANTE pagará ao CONTRATADO o valor total de R$ 60.000,00 (sessenta mil reais), em parcelas mensais de R$ 10.000,00 a partir do mês seguinte à assinatura, mediante emissão de nota fiscal de serviço.</w:t>
      </w:r>
    </w:p>
    <w:p>
      <w:r>
        <w:t>O presente contrato vigorará pelo prazo de 6 (seis) meses, contados da data de sua assinatura, prorrogável por períodos sucessivos mediante termo aditivo.</w:t>
      </w:r>
    </w:p>
    <w:p>
      <w:r>
        <w:t>Qualquer das partes poderá rescindir este contrato mediante comunicação prévia de 30 (trinta) dias, sem ônus, observada a obrigação de pagamento dos serviços efetivamente prestados.</w:t>
      </w:r>
    </w:p>
    <w:p>
      <w:r>
        <w:t>Fica eleito o foro da Comarca de São Paulo/SP para dirimir quaisquer litígios decorrentes deste contrato.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Valor unitário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Arquitetura de pipeline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R$ 20.000,00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Implementação dos jobs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R$ 30.000,00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Documentação técnica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R$ 10.000,00</w:t>
            </w:r>
          </w:p>
        </w:tc>
      </w:tr>
    </w:tbl>
    <w:p>
      <w:r>
        <w:t>Local e Data: São Paulo, 27 de abril de 2026</w:t>
      </w:r>
    </w:p>
    <w:p>
      <w:r>
        <w:t>Pela CONTRATANTE: João Silva (CPF 111.222.333-44)</w:t>
      </w:r>
    </w:p>
    <w:p>
      <w:r>
        <w:t>Pelo CONTRATADO: Mariana Costa</w:t>
      </w:r>
    </w:p>
    <w:p>
      <w:r>
        <w:t>Testemunha 1: Pedro Almeida (CPF 555.666.777-88)</w:t>
      </w:r>
    </w:p>
    <w:p>
      <w:r>
        <w:t>Testemunha 2: Ana Beatriz Lima (CPF 999.888.777-66)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Minuta de contrato — versão para revisão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