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{{DOC_CODE}}</w:t>
      </w:r>
    </w:p>
    <w:p>
      <w:r>
        <w:t>Author:</w:t>
      </w:r>
    </w:p>
    <w:p>
      <w:r>
        <w:t>Reviewer:</w:t>
      </w:r>
    </w:p>
    <w:p>
      <w:r>
        <w:t>Issue Date:</w:t>
      </w:r>
    </w:p>
    <w:p>
      <w:r>
        <w:t>[Title]</w:t>
      </w:r>
    </w:p>
    <w:p/>
    <w:p>
      <w:r>
        <w:rPr>
          <w:b/>
          <w:sz w:val="24"/>
        </w:rPr>
        <w:t>PURPOSE</w:t>
      </w:r>
    </w:p>
    <w:p/>
    <w:p/>
    <w:p/>
    <w:p>
      <w:r>
        <w:rPr>
          <w:b/>
          <w:sz w:val="24"/>
        </w:rPr>
        <w:t>SCOPE</w:t>
      </w:r>
    </w:p>
    <w:p/>
    <w:p/>
    <w:p/>
    <w:p>
      <w:r>
        <w:rPr>
          <w:b/>
          <w:sz w:val="24"/>
        </w:rPr>
        <w:t>REFERENCES</w:t>
      </w:r>
    </w:p>
    <w:p/>
    <w:p/>
    <w:p/>
    <w:p>
      <w:r>
        <w:rPr>
          <w:b/>
          <w:sz w:val="24"/>
        </w:rPr>
        <w:t>DEFINITIONS</w:t>
      </w:r>
    </w:p>
    <w:p/>
    <w:p/>
    <w:p/>
    <w:p>
      <w:r>
        <w:rPr>
          <w:b/>
          <w:sz w:val="24"/>
        </w:rPr>
        <w:t>PROCEDURE</w:t>
      </w:r>
    </w:p>
    <w:p/>
    <w:p/>
    <w:p/>
    <w:p>
      <w:r>
        <w:rPr>
          <w:b/>
          <w:sz w:val="24"/>
        </w:rPr>
        <w:t>ROLES AND RESPONSIBILITIES</w:t>
      </w:r>
    </w:p>
    <w:p/>
    <w:p/>
    <w:p/>
    <w:p>
      <w:r>
        <w:rPr>
          <w:b/>
          <w:sz w:val="24"/>
        </w:rPr>
        <w:t>REVISION HISTORY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 Reference: {{DOC_CODE}}</w:t>
    </w:r>
  </w:p>
  <w:p>
    <w:r>
      <w:t>Revision: 0</w:t>
    </w:r>
  </w:p>
  <w:p>
    <w:r>
      <w:t>[Title]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