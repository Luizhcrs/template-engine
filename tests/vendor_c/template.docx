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&lt;&lt;TITULO_DO_TRABALHO&gt;&gt;</w:t>
      </w:r>
    </w:p>
    <w:p>
      <w:r>
        <w:t>Autor: __________________</w:t>
      </w:r>
    </w:p>
    <w:p>
      <w:r>
        <w:t>Orientador: __________________</w:t>
      </w:r>
    </w:p>
    <w:p>
      <w:r>
        <w:t>Data de Defesa: __/__/____</w:t>
      </w:r>
    </w:p>
    <w:p/>
    <w:p>
      <w:r>
        <w:rPr>
          <w:b/>
          <w:sz w:val="24"/>
        </w:rPr>
        <w:t>Resumo</w:t>
      </w:r>
    </w:p>
    <w:p/>
    <w:p/>
    <w:p>
      <w:r>
        <w:rPr>
          <w:b/>
          <w:sz w:val="24"/>
        </w:rPr>
        <w:t>Abstract</w:t>
      </w:r>
    </w:p>
    <w:p/>
    <w:p/>
    <w:p>
      <w:r>
        <w:rPr>
          <w:b/>
          <w:sz w:val="24"/>
        </w:rPr>
        <w:t>1. Introdução</w:t>
      </w:r>
    </w:p>
    <w:p/>
    <w:p/>
    <w:p>
      <w:r>
        <w:rPr>
          <w:b/>
          <w:sz w:val="24"/>
        </w:rPr>
        <w:t>2. Revisão da Literatura</w:t>
      </w:r>
    </w:p>
    <w:p/>
    <w:p/>
    <w:p>
      <w:r>
        <w:rPr>
          <w:b/>
          <w:sz w:val="24"/>
        </w:rPr>
        <w:t>3. Metodologia</w:t>
      </w:r>
    </w:p>
    <w:p/>
    <w:p/>
    <w:p>
      <w:r>
        <w:rPr>
          <w:b/>
          <w:sz w:val="24"/>
        </w:rPr>
        <w:t>4. Resultados</w:t>
      </w:r>
    </w:p>
    <w:p/>
    <w:p/>
    <w:p>
      <w:r>
        <w:rPr>
          <w:b/>
          <w:sz w:val="24"/>
        </w:rPr>
        <w:t>5. Discussão</w:t>
      </w:r>
    </w:p>
    <w:p/>
    <w:p/>
    <w:p>
      <w:r>
        <w:rPr>
          <w:b/>
          <w:sz w:val="24"/>
        </w:rPr>
        <w:t>6. Conclusão</w:t>
      </w:r>
    </w:p>
    <w:p/>
    <w:p/>
    <w:p>
      <w:r>
        <w:rPr>
          <w:b/>
          <w:sz w:val="24"/>
        </w:rPr>
        <w:t>Referências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Assinatura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Modificações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UNIVERSIDADE FEDERAL DO BRASIL</w:t>
    </w:r>
  </w:p>
  <w:p>
    <w:r>
      <w:t>Departamento de §§§§§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